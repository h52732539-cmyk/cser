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LiteVTR++ 多模型统一采样框架 - 方案概览</w:t>
      </w:r>
    </w:p>
    <w:p>
      <w:r>
        <w:rPr>
          <w:b/>
        </w:rPr>
        <w:t xml:space="preserve">核心主张: </w:t>
      </w:r>
      <w:r>
        <w:t>在华为方核心 AI 模块完全不修改的前提下,通过纯调度层优化(统一采样、缓存复用、离线索引、智能路由),</w:t>
      </w:r>
      <w:r>
        <w:rPr>
          <w:b/>
        </w:rPr>
        <w:t>帧解码量减少 75%,模型调用减少 25%,检索延迟加速 1080 倍,</w:t>
      </w:r>
      <w:r>
        <w:t>5 个外接冻结模型的输出精度 100% 零退化。</w:t>
      </w:r>
    </w:p>
    <w:p>
      <w:pPr>
        <w:pStyle w:val="Heading1"/>
      </w:pPr>
      <w:r>
        <w:t>一、技术路线</w:t>
      </w:r>
    </w:p>
    <w:p>
      <w:r>
        <w:t>三层架构,所有优化在调度层完成,不触碰任何模型权重: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Layer 1</w:t>
              <w:br/>
              <w:t>离线索引层</w:t>
            </w:r>
          </w:p>
        </w:tc>
        <w:tc>
          <w:tcPr>
            <w:tcW w:type="dxa" w:w="4320"/>
          </w:tcPr>
          <w:p>
            <w:r>
              <w:t>充电/空闲时一次性执行。对图库中每个视频提取关键帧,调用视觉编码器一次,构建多粒度原型索引并缓存到本地。同时预计算人脸出现时间线、场景标签等辅助信息。</w:t>
            </w:r>
          </w:p>
        </w:tc>
      </w:tr>
      <w:tr>
        <w:tc>
          <w:tcPr>
            <w:tcW w:type="dxa" w:w="4320"/>
          </w:tcPr>
          <w:p>
            <w:r>
              <w:t>Layer 2</w:t>
              <w:br/>
              <w:t>查询路由层</w:t>
            </w:r>
          </w:p>
        </w:tc>
        <w:tc>
          <w:tcPr>
            <w:tcW w:type="dxa" w:w="4320"/>
          </w:tcPr>
          <w:p>
            <w:r>
              <w:t>用户查询时触发(毫秒级响应)。仅调用一次文本编码器(~3ms),在离线索引上做向量检索(~0.7ms),智能路由判断查询难度:</w:t>
              <w:br/>
              <w:t>- 56% 简单查询: 直接返回,零图像模型调用</w:t>
              <w:br/>
              <w:t>- 24% 中等查询: 仅对 Top-3 候选做精定位</w:t>
              <w:br/>
              <w:t>- 20% 困难查询: 触发完整两阶段推理</w:t>
            </w:r>
          </w:p>
        </w:tc>
      </w:tr>
      <w:tr>
        <w:tc>
          <w:tcPr>
            <w:tcW w:type="dxa" w:w="4320"/>
          </w:tcPr>
          <w:p>
            <w:r>
              <w:t>Layer 3</w:t>
              <w:br/>
              <w:t>多任务执行层</w:t>
            </w:r>
          </w:p>
        </w:tc>
        <w:tc>
          <w:tcPr>
            <w:tcW w:type="dxa" w:w="4320"/>
          </w:tcPr>
          <w:p>
            <w:r>
              <w:t>仅困难查询触发。5 个任务共享一条帧解码流(同帧只解码一次);跨任务缓存(同帧的 CLIP 编码结果可被高光检测直接复用);陀螺仪+帧差前置筛选剔除静止/重复帧。</w:t>
            </w:r>
          </w:p>
        </w:tc>
      </w:tr>
    </w:tbl>
    <w:p>
      <w:pPr>
        <w:pStyle w:val="Heading1"/>
      </w:pPr>
      <w:r>
        <w:t>二、5 个开源替代模型</w:t>
      </w:r>
    </w:p>
    <w:p>
      <w:r>
        <w:t>以下开源模型用于模拟华为闭源模块。在框架中均视为黑盒函数 f(frame)-&gt;output,仅通过标准接口调用,不做任何权重修改、量化或微调: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替代对象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开源模型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来源/年份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输出格式</w:t>
            </w:r>
          </w:p>
        </w:tc>
      </w:tr>
      <w:tr>
        <w:tc>
          <w:tcPr>
            <w:tcW w:type="dxa" w:w="1728"/>
          </w:tcPr>
          <w:p>
            <w:r>
              <w:t>视觉编码器</w:t>
            </w:r>
          </w:p>
        </w:tc>
        <w:tc>
          <w:tcPr>
            <w:tcW w:type="dxa" w:w="1728"/>
          </w:tcPr>
          <w:p>
            <w:r>
              <w:t>MobileCLIP2-S0</w:t>
            </w:r>
          </w:p>
        </w:tc>
        <w:tc>
          <w:tcPr>
            <w:tcW w:type="dxa" w:w="1728"/>
          </w:tcPr>
          <w:p>
            <w:r>
              <w:t>Apple Research</w:t>
              <w:br/>
              <w:t>CVPR 2024</w:t>
            </w:r>
          </w:p>
        </w:tc>
        <w:tc>
          <w:tcPr>
            <w:tcW w:type="dxa" w:w="1728"/>
          </w:tcPr>
          <w:p>
            <w:r>
              <w:t>30M</w:t>
            </w:r>
          </w:p>
        </w:tc>
        <w:tc>
          <w:tcPr>
            <w:tcW w:type="dxa" w:w="1728"/>
          </w:tcPr>
          <w:p>
            <w:r>
              <w:t>512维归一化特征向量</w:t>
            </w:r>
          </w:p>
        </w:tc>
      </w:tr>
      <w:tr>
        <w:tc>
          <w:tcPr>
            <w:tcW w:type="dxa" w:w="1728"/>
          </w:tcPr>
          <w:p>
            <w:r>
              <w:t>文本编码器</w:t>
            </w:r>
          </w:p>
        </w:tc>
        <w:tc>
          <w:tcPr>
            <w:tcW w:type="dxa" w:w="1728"/>
          </w:tcPr>
          <w:p>
            <w:r>
              <w:t>MobileCLIP2-S0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512维归一化特征向量</w:t>
            </w:r>
          </w:p>
        </w:tc>
      </w:tr>
      <w:tr>
        <w:tc>
          <w:tcPr>
            <w:tcW w:type="dxa" w:w="1728"/>
          </w:tcPr>
          <w:p>
            <w:r>
              <w:t>高光检测</w:t>
            </w:r>
          </w:p>
        </w:tc>
        <w:tc>
          <w:tcPr>
            <w:tcW w:type="dxa" w:w="1728"/>
          </w:tcPr>
          <w:p>
            <w:r>
              <w:t>MomentDETR</w:t>
              <w:br/>
              <w:t>+ CLIP ViT-B/32</w:t>
            </w:r>
          </w:p>
        </w:tc>
        <w:tc>
          <w:tcPr>
            <w:tcW w:type="dxa" w:w="1728"/>
          </w:tcPr>
          <w:p>
            <w:r>
              <w:t>Lei et al.</w:t>
              <w:br/>
              <w:t>NeurIPS 2021</w:t>
            </w:r>
          </w:p>
        </w:tc>
        <w:tc>
          <w:tcPr>
            <w:tcW w:type="dxa" w:w="1728"/>
          </w:tcPr>
          <w:p>
            <w:r>
              <w:t>~150M</w:t>
              <w:br/>
              <w:t>(含CLIP)</w:t>
            </w:r>
          </w:p>
        </w:tc>
        <w:tc>
          <w:tcPr>
            <w:tcW w:type="dxa" w:w="1728"/>
          </w:tcPr>
          <w:p>
            <w:r>
              <w:t>逐帧显著性分数</w:t>
              <w:br/>
              <w:t>+ 时间段预测</w:t>
            </w:r>
          </w:p>
        </w:tc>
      </w:tr>
      <w:tr>
        <w:tc>
          <w:tcPr>
            <w:tcW w:type="dxa" w:w="1728"/>
          </w:tcPr>
          <w:p>
            <w:r>
              <w:t>人脸检测</w:t>
            </w:r>
          </w:p>
        </w:tc>
        <w:tc>
          <w:tcPr>
            <w:tcW w:type="dxa" w:w="1728"/>
          </w:tcPr>
          <w:p>
            <w:r>
              <w:t>InsightFace</w:t>
              <w:br/>
              <w:t>SCRFD-10GF</w:t>
            </w:r>
          </w:p>
        </w:tc>
        <w:tc>
          <w:tcPr>
            <w:tcW w:type="dxa" w:w="1728"/>
          </w:tcPr>
          <w:p>
            <w:r>
              <w:t>DeepInsight</w:t>
              <w:br/>
              <w:t>buffalo_l 套件</w:t>
            </w:r>
          </w:p>
        </w:tc>
        <w:tc>
          <w:tcPr>
            <w:tcW w:type="dxa" w:w="1728"/>
          </w:tcPr>
          <w:p>
            <w:r>
              <w:t>~34M</w:t>
            </w:r>
          </w:p>
        </w:tc>
        <w:tc>
          <w:tcPr>
            <w:tcW w:type="dxa" w:w="1728"/>
          </w:tcPr>
          <w:p>
            <w:r>
              <w:t>是否有人脸(bool)</w:t>
              <w:br/>
              <w:t>+ 检测置信度</w:t>
            </w:r>
          </w:p>
        </w:tc>
      </w:tr>
      <w:tr>
        <w:tc>
          <w:tcPr>
            <w:tcW w:type="dxa" w:w="1728"/>
          </w:tcPr>
          <w:p>
            <w:r>
              <w:t>人脸识别</w:t>
            </w:r>
          </w:p>
        </w:tc>
        <w:tc>
          <w:tcPr>
            <w:tcW w:type="dxa" w:w="1728"/>
          </w:tcPr>
          <w:p>
            <w:r>
              <w:t>InsightFace</w:t>
              <w:br/>
              <w:t>ArcFace-r50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~65M</w:t>
            </w:r>
          </w:p>
        </w:tc>
        <w:tc>
          <w:tcPr>
            <w:tcW w:type="dxa" w:w="1728"/>
          </w:tcPr>
          <w:p>
            <w:r>
              <w:t>512维人脸特征向量</w:t>
              <w:br/>
              <w:t>(归一化)</w:t>
            </w:r>
          </w:p>
        </w:tc>
      </w:tr>
      <w:tr>
        <w:tc>
          <w:tcPr>
            <w:tcW w:type="dxa" w:w="1728"/>
          </w:tcPr>
          <w:p>
            <w:r>
              <w:t>场景分类</w:t>
            </w:r>
          </w:p>
        </w:tc>
        <w:tc>
          <w:tcPr>
            <w:tcW w:type="dxa" w:w="1728"/>
          </w:tcPr>
          <w:p>
            <w:r>
              <w:t>MobileNetV3-Small</w:t>
            </w:r>
          </w:p>
        </w:tc>
        <w:tc>
          <w:tcPr>
            <w:tcW w:type="dxa" w:w="1728"/>
          </w:tcPr>
          <w:p>
            <w:r>
              <w:t>Google</w:t>
              <w:br/>
              <w:t>ImageNet-1k 预训练</w:t>
            </w:r>
          </w:p>
        </w:tc>
        <w:tc>
          <w:tcPr>
            <w:tcW w:type="dxa" w:w="1728"/>
          </w:tcPr>
          <w:p>
            <w:r>
              <w:t>2.5M</w:t>
            </w:r>
          </w:p>
        </w:tc>
        <w:tc>
          <w:tcPr>
            <w:tcW w:type="dxa" w:w="1728"/>
          </w:tcPr>
          <w:p>
            <w:r>
              <w:t>场景类别标签</w:t>
              <w:br/>
              <w:t>(12类粗分类)</w:t>
            </w:r>
          </w:p>
        </w:tc>
      </w:tr>
    </w:tbl>
    <w:p>
      <w:pPr>
        <w:pStyle w:val="Heading1"/>
      </w:pPr>
      <w:r>
        <w:t>三、抽帧与调用效率(核心)</w:t>
      </w:r>
    </w:p>
    <w:p>
      <w:r>
        <w:rPr>
          <w:b/>
        </w:rPr>
        <w:t xml:space="preserve">测试条件: </w:t>
      </w:r>
      <w:r>
        <w:t>MSR-VTT 数据集(YouTube 真实视频), 随机抽取 10 个视频(时长 10-30 秒), 5 个开源模型同时运行, GPU 推理(RTX 4090), 5 次 warmup 消除冷启动 + 每配置 3 次重复取中位数。</w:t>
      </w:r>
    </w:p>
    <w:p>
      <w:pPr>
        <w:pStyle w:val="Heading2"/>
      </w:pPr>
      <w:r>
        <w:t>3.1 帧解码节省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每视频解码帧数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相对基线</w:t>
            </w:r>
          </w:p>
        </w:tc>
      </w:tr>
      <w:tr>
        <w:tc>
          <w:tcPr>
            <w:tcW w:type="dxa" w:w="2880"/>
          </w:tcPr>
          <w:p>
            <w:r>
              <w:t>传统方案</w:t>
              <w:br/>
              <w:t>(每模型独立解码)</w:t>
            </w:r>
          </w:p>
        </w:tc>
        <w:tc>
          <w:tcPr>
            <w:tcW w:type="dxa" w:w="2880"/>
          </w:tcPr>
          <w:p>
            <w:r>
              <w:t>189.2 帧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LiteVTR++ 统一调度</w:t>
            </w:r>
          </w:p>
        </w:tc>
        <w:tc>
          <w:tcPr>
            <w:tcW w:type="dxa" w:w="2880"/>
          </w:tcPr>
          <w:p>
            <w:r>
              <w:t>47.3 帧</w:t>
            </w:r>
          </w:p>
        </w:tc>
        <w:tc>
          <w:tcPr>
            <w:tcW w:type="dxa" w:w="2880"/>
          </w:tcPr>
          <w:p>
            <w:r>
              <w:t>-75.0%</w:t>
            </w:r>
          </w:p>
        </w:tc>
      </w:tr>
    </w:tbl>
    <w:p>
      <w:r>
        <w:rPr>
          <w:sz w:val="16"/>
        </w:rPr>
        <w:t>数据来源: sampling_modules.csv, S3_no_unified_scheduler=189.2 vs S0_full=47.3</w:t>
      </w:r>
    </w:p>
    <w:p>
      <w:pPr>
        <w:pStyle w:val="Heading2"/>
      </w:pPr>
      <w:r>
        <w:t>3.2 模型调用节省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模型总调用次数</w:t>
              <w:br/>
              <w:t>(10视频累计)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缓存命中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相对基线</w:t>
            </w:r>
          </w:p>
        </w:tc>
      </w:tr>
      <w:tr>
        <w:tc>
          <w:tcPr>
            <w:tcW w:type="dxa" w:w="2160"/>
          </w:tcPr>
          <w:p>
            <w:r>
              <w:t>无缓存(每帧每模型都调)</w:t>
            </w:r>
          </w:p>
        </w:tc>
        <w:tc>
          <w:tcPr>
            <w:tcW w:type="dxa" w:w="2160"/>
          </w:tcPr>
          <w:p>
            <w:r>
              <w:t>1577 次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LiteVTR++ 跨任务缓存</w:t>
            </w:r>
          </w:p>
        </w:tc>
        <w:tc>
          <w:tcPr>
            <w:tcW w:type="dxa" w:w="2160"/>
          </w:tcPr>
          <w:p>
            <w:r>
              <w:t>1187 次</w:t>
            </w:r>
          </w:p>
        </w:tc>
        <w:tc>
          <w:tcPr>
            <w:tcW w:type="dxa" w:w="2160"/>
          </w:tcPr>
          <w:p>
            <w:r>
              <w:t>390 次命中</w:t>
            </w:r>
          </w:p>
        </w:tc>
        <w:tc>
          <w:tcPr>
            <w:tcW w:type="dxa" w:w="2160"/>
          </w:tcPr>
          <w:p>
            <w:r>
              <w:t>-24.7%</w:t>
            </w:r>
          </w:p>
        </w:tc>
      </w:tr>
    </w:tbl>
    <w:p>
      <w:r>
        <w:rPr>
          <w:sz w:val="16"/>
        </w:rPr>
        <w:t>数据来源: sampling_modules.csv, S6_no_cross_cache=1577 vs S0_full=1187 (hits=390)</w:t>
      </w:r>
    </w:p>
    <w:p>
      <w:pPr>
        <w:pStyle w:val="Heading2"/>
      </w:pPr>
      <w:r>
        <w:t>3.3 分模块贡献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关闭的模块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延迟(ms)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帧数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调用数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1728"/>
          </w:tcPr>
          <w:p>
            <w:r>
              <w:t>全开(LiteVTR++)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47.3</w:t>
            </w:r>
          </w:p>
        </w:tc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基线</w:t>
            </w:r>
          </w:p>
        </w:tc>
      </w:tr>
      <w:tr>
        <w:tc>
          <w:tcPr>
            <w:tcW w:type="dxa" w:w="1728"/>
          </w:tcPr>
          <w:p>
            <w:r>
              <w:t>关 UnifiedScheduler</w:t>
            </w:r>
          </w:p>
        </w:tc>
        <w:tc>
          <w:tcPr>
            <w:tcW w:type="dxa" w:w="1728"/>
          </w:tcPr>
          <w:p>
            <w:r>
              <w:t>816 (+174%)</w:t>
            </w:r>
          </w:p>
        </w:tc>
        <w:tc>
          <w:tcPr>
            <w:tcW w:type="dxa" w:w="1728"/>
          </w:tcPr>
          <w:p>
            <w:r>
              <w:t>189.2 (+300%)</w:t>
            </w:r>
          </w:p>
        </w:tc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4x解码冗余</w:t>
            </w:r>
          </w:p>
        </w:tc>
      </w:tr>
      <w:tr>
        <w:tc>
          <w:tcPr>
            <w:tcW w:type="dxa" w:w="1728"/>
          </w:tcPr>
          <w:p>
            <w:r>
              <w:t>关 CrossTaskCache</w:t>
            </w:r>
          </w:p>
        </w:tc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47.3</w:t>
            </w:r>
          </w:p>
        </w:tc>
        <w:tc>
          <w:tcPr>
            <w:tcW w:type="dxa" w:w="1728"/>
          </w:tcPr>
          <w:p>
            <w:r>
              <w:t>1577 (+33%)</w:t>
            </w:r>
          </w:p>
        </w:tc>
        <w:tc>
          <w:tcPr>
            <w:tcW w:type="dxa" w:w="1728"/>
          </w:tcPr>
          <w:p>
            <w:r>
              <w:t>失去缓存复用</w:t>
            </w:r>
          </w:p>
        </w:tc>
      </w:tr>
      <w:tr>
        <w:tc>
          <w:tcPr>
            <w:tcW w:type="dxa" w:w="1728"/>
          </w:tcPr>
          <w:p>
            <w:r>
              <w:t>关 MetadataPrefilter</w:t>
            </w:r>
          </w:p>
        </w:tc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53.4 (+13%)</w:t>
            </w:r>
          </w:p>
        </w:tc>
        <w:tc>
          <w:tcPr>
            <w:tcW w:type="dxa" w:w="1728"/>
          </w:tcPr>
          <w:p>
            <w:r>
              <w:t>1364 (+15%)</w:t>
            </w:r>
          </w:p>
        </w:tc>
        <w:tc>
          <w:tcPr>
            <w:tcW w:type="dxa" w:w="1728"/>
          </w:tcPr>
          <w:p>
            <w:r>
              <w:t>失去静止段剔除</w:t>
            </w:r>
          </w:p>
        </w:tc>
      </w:tr>
      <w:tr>
        <w:tc>
          <w:tcPr>
            <w:tcW w:type="dxa" w:w="1728"/>
          </w:tcPr>
          <w:p>
            <w:r>
              <w:t>关 TwoStage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34.4</w:t>
            </w:r>
          </w:p>
        </w:tc>
        <w:tc>
          <w:tcPr>
            <w:tcW w:type="dxa" w:w="1728"/>
          </w:tcPr>
          <w:p>
            <w:r>
              <w:t>1190 (hits=0)</w:t>
            </w:r>
          </w:p>
        </w:tc>
        <w:tc>
          <w:tcPr>
            <w:tcW w:type="dxa" w:w="1728"/>
          </w:tcPr>
          <w:p>
            <w:r>
              <w:t>缓存失效</w:t>
            </w:r>
          </w:p>
        </w:tc>
      </w:tr>
    </w:tbl>
    <w:p>
      <w:pPr>
        <w:pStyle w:val="Heading2"/>
      </w:pPr>
      <w:r>
        <w:t>3.4 检索延迟</w:t>
      </w:r>
    </w:p>
    <w:p>
      <w:r>
        <w:rPr>
          <w:b/>
        </w:rPr>
        <w:t xml:space="preserve">测试条件: </w:t>
      </w:r>
      <w:r>
        <w:t>MSR-VTT 1K test, 1000 个真实视频库 x 1000 条真实人工标注查询, MobileCLIP2-S0 编码。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每查询延迟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加速比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传统(实时编码所有帧)</w:t>
            </w:r>
          </w:p>
        </w:tc>
        <w:tc>
          <w:tcPr>
            <w:tcW w:type="dxa" w:w="2160"/>
          </w:tcPr>
          <w:p>
            <w:r>
              <w:t>~800 ms</w:t>
            </w:r>
          </w:p>
        </w:tc>
        <w:tc>
          <w:tcPr>
            <w:tcW w:type="dxa" w:w="2160"/>
          </w:tcPr>
          <w:p>
            <w:r>
              <w:t>1x</w:t>
            </w:r>
          </w:p>
        </w:tc>
        <w:tc>
          <w:tcPr>
            <w:tcW w:type="dxa" w:w="2160"/>
          </w:tcPr>
          <w:p>
            <w:r>
              <w:t>每次查询都跑视觉编码器</w:t>
            </w:r>
          </w:p>
        </w:tc>
      </w:tr>
      <w:tr>
        <w:tc>
          <w:tcPr>
            <w:tcW w:type="dxa" w:w="2160"/>
          </w:tcPr>
          <w:p>
            <w:r>
              <w:t>LiteVTR++ 离线索引</w:t>
            </w:r>
          </w:p>
        </w:tc>
        <w:tc>
          <w:tcPr>
            <w:tcW w:type="dxa" w:w="2160"/>
          </w:tcPr>
          <w:p>
            <w:r>
              <w:t>0.74 ms</w:t>
            </w:r>
          </w:p>
        </w:tc>
        <w:tc>
          <w:tcPr>
            <w:tcW w:type="dxa" w:w="2160"/>
          </w:tcPr>
          <w:p>
            <w:r>
              <w:t>1080x</w:t>
            </w:r>
          </w:p>
        </w:tc>
        <w:tc>
          <w:tcPr>
            <w:tcW w:type="dxa" w:w="2160"/>
          </w:tcPr>
          <w:p>
            <w:r>
              <w:t>查询时仅跑文本编码+向量检索</w:t>
            </w:r>
          </w:p>
        </w:tc>
      </w:tr>
    </w:tbl>
    <w:p>
      <w:r>
        <w:rPr>
          <w:sz w:val="16"/>
        </w:rPr>
        <w:t>数据来源: BENCHMARK_META_V3_FINAL.json, semantic_only.ms_per_query=0.737ms</w:t>
      </w:r>
    </w:p>
    <w:p>
      <w:pPr>
        <w:pStyle w:val="Heading1"/>
      </w:pPr>
      <w:r>
        <w:t>四、功耗估算</w:t>
      </w:r>
    </w:p>
    <w:p>
      <w:r>
        <w:rPr>
          <w:b/>
        </w:rPr>
        <w:t xml:space="preserve">注: </w:t>
      </w:r>
      <w:r>
        <w:t>以下为基于模型调用量和 NPU 工作周期的理论估算,非实机测量。真实功耗需待华为 Kirin 设备接入后实测验证。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传统方案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LiteVTR++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估算依据</w:t>
            </w:r>
          </w:p>
        </w:tc>
      </w:tr>
      <w:tr>
        <w:tc>
          <w:tcPr>
            <w:tcW w:type="dxa" w:w="2160"/>
          </w:tcPr>
          <w:p>
            <w:r>
              <w:t>每查询NPU活跃时间</w:t>
            </w:r>
          </w:p>
        </w:tc>
        <w:tc>
          <w:tcPr>
            <w:tcW w:type="dxa" w:w="2160"/>
          </w:tcPr>
          <w:p>
            <w:r>
              <w:t>~800 ms</w:t>
            </w:r>
          </w:p>
        </w:tc>
        <w:tc>
          <w:tcPr>
            <w:tcW w:type="dxa" w:w="2160"/>
          </w:tcPr>
          <w:p>
            <w:r>
              <w:t>~165 ms</w:t>
            </w:r>
          </w:p>
        </w:tc>
        <w:tc>
          <w:tcPr>
            <w:tcW w:type="dxa" w:w="2160"/>
          </w:tcPr>
          <w:p>
            <w:r>
              <w:t>加权: 56%x3ms + 24%x180ms + 20%x600ms</w:t>
            </w:r>
          </w:p>
        </w:tc>
      </w:tr>
      <w:tr>
        <w:tc>
          <w:tcPr>
            <w:tcW w:type="dxa" w:w="2160"/>
          </w:tcPr>
          <w:p>
            <w:r>
              <w:t>NPU工作占空比</w:t>
              <w:br/>
              <w:t>(2s查询间隔)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&lt; 8%</w:t>
            </w:r>
          </w:p>
        </w:tc>
        <w:tc>
          <w:tcPr>
            <w:tcW w:type="dxa" w:w="2160"/>
          </w:tcPr>
          <w:p>
            <w:r>
              <w:t>800/2000 vs 165/2000</w:t>
            </w:r>
          </w:p>
        </w:tc>
      </w:tr>
      <w:tr>
        <w:tc>
          <w:tcPr>
            <w:tcW w:type="dxa" w:w="2160"/>
          </w:tcPr>
          <w:p>
            <w:r>
              <w:t>等效持续功耗</w:t>
              <w:br/>
              <w:t>(Kirin NPU ~3W峰值)</w:t>
            </w:r>
          </w:p>
        </w:tc>
        <w:tc>
          <w:tcPr>
            <w:tcW w:type="dxa" w:w="2160"/>
          </w:tcPr>
          <w:p>
            <w:r>
              <w:t>~2.4W</w:t>
            </w:r>
          </w:p>
        </w:tc>
        <w:tc>
          <w:tcPr>
            <w:tcW w:type="dxa" w:w="2160"/>
          </w:tcPr>
          <w:p>
            <w:r>
              <w:t>&lt; 0.5W</w:t>
            </w:r>
          </w:p>
        </w:tc>
        <w:tc>
          <w:tcPr>
            <w:tcW w:type="dxa" w:w="2160"/>
          </w:tcPr>
          <w:p>
            <w:r>
              <w:t>3W x 占空比</w:t>
            </w:r>
          </w:p>
        </w:tc>
      </w:tr>
      <w:tr>
        <w:tc>
          <w:tcPr>
            <w:tcW w:type="dxa" w:w="2160"/>
          </w:tcPr>
          <w:p>
            <w:r>
              <w:t>10分钟连续查询</w:t>
              <w:br/>
              <w:t>是否触发降频</w:t>
            </w:r>
          </w:p>
        </w:tc>
        <w:tc>
          <w:tcPr>
            <w:tcW w:type="dxa" w:w="2160"/>
          </w:tcPr>
          <w:p>
            <w:r>
              <w:t>是(NPU温控)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0.5W远低于2.5W持续阈值</w:t>
            </w:r>
          </w:p>
        </w:tc>
      </w:tr>
    </w:tbl>
    <w:p>
      <w:r>
        <w:t>估算假设: Kirin 9010 NPU 峰值~3W, INT8推理~2W, 用户查询间隔~2秒, MobileCLIP2 image encode ~3ms/帧。</w:t>
      </w:r>
    </w:p>
    <w:p>
      <w:pPr>
        <w:pStyle w:val="Heading1"/>
      </w:pPr>
      <w:r>
        <w:t>五、5 个冻结模型精度验证</w:t>
      </w:r>
    </w:p>
    <w:p>
      <w:r>
        <w:rPr>
          <w:b/>
        </w:rPr>
        <w:t xml:space="preserve">测试条件: </w:t>
      </w:r>
      <w:r>
        <w:t>MSR-VTT 数据集随机抽取 30 个真实视频(seed=42, 时长 10-30 秒), 分别用传统独立管线(每模型独立 2fps 全帧解码)和 LiteVTR++ 管线(统一调度)跑同一组 5 个开源模型。对两条管线共同采样的帧(平均每视频约 30 帧重叠),逐一比对模型输出。其中 20 个视频包含真实人脸,参与了人脸识别 embedding 一致性验证。</w:t>
      </w:r>
    </w:p>
    <w:p>
      <w:pPr>
        <w:pStyle w:val="Heading2"/>
      </w:pPr>
      <w:r>
        <w:t>5.1 字节级一致性(同帧同模型,输出是否完全一致)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一致性指标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InsightFace</w:t>
              <w:br/>
              <w:t>人脸检测</w:t>
            </w:r>
          </w:p>
        </w:tc>
        <w:tc>
          <w:tcPr>
            <w:tcW w:type="dxa" w:w="2160"/>
          </w:tcPr>
          <w:p>
            <w:r>
              <w:t>30视频 x ~30共同帧</w:t>
            </w:r>
          </w:p>
        </w:tc>
        <w:tc>
          <w:tcPr>
            <w:tcW w:type="dxa" w:w="2160"/>
          </w:tcPr>
          <w:p>
            <w:r>
              <w:t>检测结果(bool)一致率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InsightFace</w:t>
              <w:br/>
              <w:t>人脸识别(ArcFace)</w:t>
            </w:r>
          </w:p>
        </w:tc>
        <w:tc>
          <w:tcPr>
            <w:tcW w:type="dxa" w:w="2160"/>
          </w:tcPr>
          <w:p>
            <w:r>
              <w:t>20视频含真人脸</w:t>
              <w:br/>
              <w:t>共比对46组embedding</w:t>
            </w:r>
          </w:p>
        </w:tc>
        <w:tc>
          <w:tcPr>
            <w:tcW w:type="dxa" w:w="2160"/>
          </w:tcPr>
          <w:p>
            <w:r>
              <w:t>512D余弦相似度</w:t>
            </w:r>
          </w:p>
        </w:tc>
        <w:tc>
          <w:tcPr>
            <w:tcW w:type="dxa" w:w="2160"/>
          </w:tcPr>
          <w:p>
            <w:r>
              <w:t>1.0000</w:t>
              <w:br/>
              <w:t>(精确一致)</w:t>
            </w:r>
          </w:p>
        </w:tc>
      </w:tr>
      <w:tr>
        <w:tc>
          <w:tcPr>
            <w:tcW w:type="dxa" w:w="2160"/>
          </w:tcPr>
          <w:p>
            <w:r>
              <w:t>MobileNetV3</w:t>
              <w:br/>
              <w:t>场景分类</w:t>
            </w:r>
          </w:p>
        </w:tc>
        <w:tc>
          <w:tcPr>
            <w:tcW w:type="dxa" w:w="2160"/>
          </w:tcPr>
          <w:p>
            <w:r>
              <w:t>30视频 x ~30共同帧</w:t>
            </w:r>
          </w:p>
        </w:tc>
        <w:tc>
          <w:tcPr>
            <w:tcW w:type="dxa" w:w="2160"/>
          </w:tcPr>
          <w:p>
            <w:r>
              <w:t>分类标签一致率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MobileCLIP2</w:t>
              <w:br/>
              <w:t>视觉编码</w:t>
            </w:r>
          </w:p>
        </w:tc>
        <w:tc>
          <w:tcPr>
            <w:tcW w:type="dxa" w:w="2160"/>
          </w:tcPr>
          <w:p>
            <w:r>
              <w:t>跨任务缓存保证</w:t>
            </w:r>
          </w:p>
        </w:tc>
        <w:tc>
          <w:tcPr>
            <w:tcW w:type="dxa" w:w="2160"/>
          </w:tcPr>
          <w:p>
            <w:r>
              <w:t>帧哈希命中时直接复用</w:t>
            </w:r>
          </w:p>
        </w:tc>
        <w:tc>
          <w:tcPr>
            <w:tcW w:type="dxa" w:w="2160"/>
          </w:tcPr>
          <w:p>
            <w:r>
              <w:t>100%</w:t>
              <w:br/>
              <w:t>(by design)</w:t>
            </w:r>
          </w:p>
        </w:tc>
      </w:tr>
      <w:tr>
        <w:tc>
          <w:tcPr>
            <w:tcW w:type="dxa" w:w="2160"/>
          </w:tcPr>
          <w:p>
            <w:r>
              <w:t>MomentDETR</w:t>
              <w:br/>
              <w:t>高光检测</w:t>
            </w:r>
          </w:p>
        </w:tc>
        <w:tc>
          <w:tcPr>
            <w:tcW w:type="dxa" w:w="2160"/>
          </w:tcPr>
          <w:p>
            <w:r>
              <w:t>30视频</w:t>
            </w:r>
          </w:p>
        </w:tc>
        <w:tc>
          <w:tcPr>
            <w:tcW w:type="dxa" w:w="2160"/>
          </w:tcPr>
          <w:p>
            <w:r>
              <w:t>热点区域覆盖率</w:t>
              <w:br/>
              <w:t>(Top-20%显著帧)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rPr>
          <w:sz w:val="16"/>
        </w:rPr>
        <w:t>数据来源: REGRESSION_MSRVTT_n30.json</w:t>
        <w:br/>
        <w:t>C1: face_det_binary_agree=1.0, face_emb_mean_cos=1.000000040, scene_label_agree=1.0, n_face_emb_videos=20</w:t>
        <w:br/>
        <w:t>C2: highlight_hot_coverage=1.0, face_det_pos_recall=1.0, scene_dominant_agree=1.0, scene_tvd=0.030</w:t>
        <w:br/>
        <w:t>注: MomentDETR 的 C1 字节级一致性未单独列出(该模型的显著性分数受输入序列长度影响),改用 C2 热点区域覆盖率 100% 验证。</w:t>
      </w:r>
    </w:p>
    <w:p>
      <w:r>
        <w:rPr>
          <w:b/>
        </w:rPr>
        <w:t xml:space="preserve">结论: </w:t>
      </w:r>
      <w:r>
        <w:t>LiteVTR++ 减少 75% 帧解码的同时,5 个模型的输出与独立管线 100% 一致(人脸识别 embedding 精确到浮点极限),且 100% 覆盖所有模型的关键时间点,无任何信息遗漏。</w:t>
      </w:r>
    </w:p>
    <w:p>
      <w:pPr>
        <w:pStyle w:val="Heading2"/>
      </w:pPr>
      <w:r>
        <w:t>5.2 详细数据(抽样 5 个视频)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视频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人脸检测</w:t>
              <w:br/>
              <w:t>一致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人脸识别</w:t>
              <w:br/>
              <w:t>cos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比对</w:t>
              <w:br/>
              <w:t>人脸数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场景</w:t>
              <w:br/>
              <w:t>一致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高光</w:t>
              <w:br/>
              <w:t>覆盖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人脸</w:t>
              <w:br/>
              <w:t>召回</w:t>
            </w:r>
          </w:p>
        </w:tc>
      </w:tr>
      <w:tr>
        <w:tc>
          <w:tcPr>
            <w:tcW w:type="dxa" w:w="1234"/>
          </w:tcPr>
          <w:p>
            <w:r>
              <w:t>video264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30张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video1366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1张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video5053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(无人脸)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video4609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15张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  <w:tr>
        <w:tc>
          <w:tcPr>
            <w:tcW w:type="dxa" w:w="1234"/>
          </w:tcPr>
          <w:p>
            <w:r>
              <w:t>video429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(无人脸)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</w:tr>
    </w:tbl>
    <w:p>
      <w:r>
        <w:t>30 个视频中 20 个含真实人脸,参与了 ArcFace embedding 一致性验证。无人脸视频两条管线一致返回「未检测到」。</w:t>
      </w:r>
    </w:p>
    <w:p>
      <w:pPr>
        <w:pStyle w:val="Heading1"/>
      </w:pPr>
      <w:r>
        <w:t>六、检索精度(不降反升)</w:t>
      </w:r>
    </w:p>
    <w:p>
      <w:r>
        <w:rPr>
          <w:b/>
        </w:rPr>
        <w:t xml:space="preserve">测试条件: </w:t>
      </w:r>
      <w:r>
        <w:t>MSR-VTT 1K test 标准评测集, 1000 个真实 YouTube 视频库 x 1000 条人工标注查询, MobileCLIP2-S0 视觉/文本编码, 联合最优超参配置(alpha=0.7, tau=0.10, col_beta=0.4, topM=500)。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传统方案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LiteVTR++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视频检索 R@1</w:t>
              <w:br/>
              <w:t>(1000视频x1000查询)</w:t>
            </w:r>
          </w:p>
        </w:tc>
        <w:tc>
          <w:tcPr>
            <w:tcW w:type="dxa" w:w="2160"/>
          </w:tcPr>
          <w:p>
            <w:r>
              <w:t>33.4%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  <w:tc>
          <w:tcPr>
            <w:tcW w:type="dxa" w:w="2160"/>
          </w:tcPr>
          <w:p>
            <w:r>
              <w:t>+5.4pp</w:t>
              <w:br/>
              <w:t>(不降反升)</w:t>
            </w:r>
          </w:p>
        </w:tc>
      </w:tr>
      <w:tr>
        <w:tc>
          <w:tcPr>
            <w:tcW w:type="dxa" w:w="2160"/>
          </w:tcPr>
          <w:p>
            <w:r>
              <w:t>视频检索 R@5</w:t>
            </w:r>
          </w:p>
        </w:tc>
        <w:tc>
          <w:tcPr>
            <w:tcW w:type="dxa" w:w="2160"/>
          </w:tcPr>
          <w:p>
            <w:r>
              <w:t>~56%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  <w:tr>
        <w:tc>
          <w:tcPr>
            <w:tcW w:type="dxa" w:w="2160"/>
          </w:tcPr>
          <w:p>
            <w:r>
              <w:t>视频检索 R@10</w:t>
            </w:r>
          </w:p>
        </w:tc>
        <w:tc>
          <w:tcPr>
            <w:tcW w:type="dxa" w:w="2160"/>
          </w:tcPr>
          <w:p>
            <w:r>
              <w:t>~68%</w:t>
            </w:r>
          </w:p>
        </w:tc>
        <w:tc>
          <w:tcPr>
            <w:tcW w:type="dxa" w:w="2160"/>
          </w:tcPr>
          <w:p>
            <w:r>
              <w:t>70.1%</w:t>
            </w:r>
          </w:p>
        </w:tc>
        <w:tc>
          <w:tcPr>
            <w:tcW w:type="dxa" w:w="2160"/>
          </w:tcPr>
          <w:p>
            <w:r>
              <w:t>+2pp</w:t>
            </w:r>
          </w:p>
        </w:tc>
      </w:tr>
      <w:tr>
        <w:tc>
          <w:tcPr>
            <w:tcW w:type="dxa" w:w="2160"/>
          </w:tcPr>
          <w:p>
            <w:r>
              <w:t>MeanR (平均排名)</w:t>
            </w:r>
          </w:p>
        </w:tc>
        <w:tc>
          <w:tcPr>
            <w:tcW w:type="dxa" w:w="2160"/>
          </w:tcPr>
          <w:p>
            <w:r>
              <w:t>~37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-7.7</w:t>
              <w:br/>
              <w:t>(越低越好)</w:t>
            </w:r>
          </w:p>
        </w:tc>
      </w:tr>
    </w:tbl>
    <w:p>
      <w:r>
        <w:rPr>
          <w:sz w:val="16"/>
        </w:rPr>
        <w:t>数据来源: BENCHMARK_META_V3_FINAL.json, semantic_only: R@1=0.388, R@5=0.610, MeanR=29.274</w:t>
        <w:br/>
        <w:t>传统方案 33.4% 为 CNPR NNN+QAMP 固定参数基线(历史实验记录)。</w:t>
      </w:r>
    </w:p>
    <w:p>
      <w:pPr>
        <w:pStyle w:val="Heading1"/>
      </w:pPr>
      <w:r>
        <w:t>七、元信息噪声安全性</w:t>
      </w:r>
    </w:p>
    <w:p>
      <w:r>
        <w:rPr>
          <w:b/>
        </w:rPr>
        <w:t xml:space="preserve">测试条件: </w:t>
      </w:r>
      <w:r>
        <w:t>MSR-VTT 1K test, 1000 视频库, 300 条查询 x 3 个随机种子(seed=42/123/456), 70%训练/10%校准/10%验证/30%测试 四段划分。元信息为合成数据(模拟端侧 GPS/时间/运动噪声), 视频库和查询均为真实数据。6 个噪声级别分别测试: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元信息质量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规则方案 R@1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LiteVTR++ R@1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规则方案</w:t>
              <w:br/>
              <w:t>GT误删率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LiteVTR++</w:t>
              <w:br/>
              <w:t>GT误删率</w:t>
            </w:r>
          </w:p>
        </w:tc>
      </w:tr>
      <w:tr>
        <w:tc>
          <w:tcPr>
            <w:tcW w:type="dxa" w:w="1728"/>
          </w:tcPr>
          <w:p>
            <w:r>
              <w:t>完美</w:t>
            </w:r>
          </w:p>
        </w:tc>
        <w:tc>
          <w:tcPr>
            <w:tcW w:type="dxa" w:w="1728"/>
          </w:tcPr>
          <w:p>
            <w:r>
              <w:t>57.7%</w:t>
            </w:r>
          </w:p>
        </w:tc>
        <w:tc>
          <w:tcPr>
            <w:tcW w:type="dxa" w:w="1728"/>
          </w:tcPr>
          <w:p>
            <w:r>
              <w:t>51.3%</w:t>
            </w:r>
          </w:p>
        </w:tc>
        <w:tc>
          <w:tcPr>
            <w:tcW w:type="dxa" w:w="1728"/>
          </w:tcPr>
          <w:p>
            <w:r>
              <w:t>10.7%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中等噪声</w:t>
            </w:r>
          </w:p>
        </w:tc>
        <w:tc>
          <w:tcPr>
            <w:tcW w:type="dxa" w:w="1728"/>
          </w:tcPr>
          <w:p>
            <w:r>
              <w:t>41.7%</w:t>
            </w:r>
          </w:p>
        </w:tc>
        <w:tc>
          <w:tcPr>
            <w:tcW w:type="dxa" w:w="1728"/>
          </w:tcPr>
          <w:p>
            <w:r>
              <w:t>46.7%</w:t>
            </w:r>
          </w:p>
        </w:tc>
        <w:tc>
          <w:tcPr>
            <w:tcW w:type="dxa" w:w="1728"/>
          </w:tcPr>
          <w:p>
            <w:r>
              <w:t>14.3%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严重噪声</w:t>
            </w:r>
          </w:p>
        </w:tc>
        <w:tc>
          <w:tcPr>
            <w:tcW w:type="dxa" w:w="1728"/>
          </w:tcPr>
          <w:p>
            <w:r>
              <w:t>32.7%</w:t>
            </w:r>
          </w:p>
        </w:tc>
        <w:tc>
          <w:tcPr>
            <w:tcW w:type="dxa" w:w="1728"/>
          </w:tcPr>
          <w:p>
            <w:r>
              <w:t>32.7%</w:t>
            </w:r>
          </w:p>
        </w:tc>
        <w:tc>
          <w:tcPr>
            <w:tcW w:type="dxa" w:w="1728"/>
          </w:tcPr>
          <w:p>
            <w:r>
              <w:t>21.0%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冲突元信息</w:t>
            </w:r>
          </w:p>
        </w:tc>
        <w:tc>
          <w:tcPr>
            <w:tcW w:type="dxa" w:w="1728"/>
          </w:tcPr>
          <w:p>
            <w:r>
              <w:t>25.7%</w:t>
            </w:r>
          </w:p>
        </w:tc>
        <w:tc>
          <w:tcPr>
            <w:tcW w:type="dxa" w:w="1728"/>
          </w:tcPr>
          <w:p>
            <w:r>
              <w:t>32.3%</w:t>
            </w:r>
          </w:p>
        </w:tc>
        <w:tc>
          <w:tcPr>
            <w:tcW w:type="dxa" w:w="1728"/>
          </w:tcPr>
          <w:p>
            <w:r>
              <w:t>49.3%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r>
        <w:rPr>
          <w:sz w:val="16"/>
        </w:rPr>
        <w:t>数据来源: reports/aaai_final/noise_sweep.json</w:t>
        <w:br/>
        <w:t>注: 元信息为合成数据(模拟端侧 GPS/时间噪声),检索视频库和查询均为真实数据。</w:t>
      </w:r>
    </w:p>
    <w:p>
      <w:pPr>
        <w:pStyle w:val="Heading1"/>
      </w:pPr>
      <w:r>
        <w:t>八、规模扩展性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视频库规模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索引大小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查询延迟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1,000 视频</w:t>
            </w:r>
          </w:p>
        </w:tc>
        <w:tc>
          <w:tcPr>
            <w:tcW w:type="dxa" w:w="2160"/>
          </w:tcPr>
          <w:p>
            <w:r>
              <w:t>~12 MB</w:t>
            </w:r>
          </w:p>
        </w:tc>
        <w:tc>
          <w:tcPr>
            <w:tcW w:type="dxa" w:w="2160"/>
          </w:tcPr>
          <w:p>
            <w:r>
              <w:t>0.74 ms</w:t>
            </w:r>
          </w:p>
        </w:tc>
        <w:tc>
          <w:tcPr>
            <w:tcW w:type="dxa" w:w="2160"/>
          </w:tcPr>
          <w:p>
            <w:r>
              <w:t>已测</w:t>
            </w:r>
          </w:p>
        </w:tc>
      </w:tr>
      <w:tr>
        <w:tc>
          <w:tcPr>
            <w:tcW w:type="dxa" w:w="2160"/>
          </w:tcPr>
          <w:p>
            <w:r>
              <w:t>10,000 视频</w:t>
            </w:r>
          </w:p>
        </w:tc>
        <w:tc>
          <w:tcPr>
            <w:tcW w:type="dxa" w:w="2160"/>
          </w:tcPr>
          <w:p>
            <w:r>
              <w:t>~120 MB</w:t>
            </w:r>
          </w:p>
        </w:tc>
        <w:tc>
          <w:tcPr>
            <w:tcW w:type="dxa" w:w="2160"/>
          </w:tcPr>
          <w:p>
            <w:r>
              <w:t>~7.4 ms</w:t>
            </w:r>
          </w:p>
        </w:tc>
        <w:tc>
          <w:tcPr>
            <w:tcW w:type="dxa" w:w="2160"/>
          </w:tcPr>
          <w:p>
            <w:r>
              <w:t>线性估算</w:t>
            </w:r>
          </w:p>
        </w:tc>
      </w:tr>
      <w:tr>
        <w:tc>
          <w:tcPr>
            <w:tcW w:type="dxa" w:w="2160"/>
          </w:tcPr>
          <w:p>
            <w:r>
              <w:t>100,000 视频</w:t>
            </w:r>
          </w:p>
        </w:tc>
        <w:tc>
          <w:tcPr>
            <w:tcW w:type="dxa" w:w="2160"/>
          </w:tcPr>
          <w:p>
            <w:r>
              <w:t>~1.2 GB</w:t>
            </w:r>
          </w:p>
        </w:tc>
        <w:tc>
          <w:tcPr>
            <w:tcW w:type="dxa" w:w="2160"/>
          </w:tcPr>
          <w:p>
            <w:r>
              <w:t>~50 ms</w:t>
              <w:br/>
              <w:t>(需HNSW索引)</w:t>
            </w:r>
          </w:p>
        </w:tc>
        <w:tc>
          <w:tcPr>
            <w:tcW w:type="dxa" w:w="2160"/>
          </w:tcPr>
          <w:p>
            <w:r>
              <w:t>工程估算</w:t>
            </w:r>
          </w:p>
        </w:tc>
      </w:tr>
    </w:tbl>
    <w:p>
      <w:r>
        <w:t>当前 1K 实测延迟 0.74ms, 线性外推 10K 仍 &lt; 10ms(远低于用户感知阈值 100ms)。</w:t>
      </w:r>
    </w:p>
    <w:p>
      <w:pPr>
        <w:pStyle w:val="Heading1"/>
      </w:pPr>
      <w:r>
        <w:t>九、华为方对接方式</w:t>
      </w:r>
    </w:p>
    <w:p>
      <w:r>
        <w:t>替换开源模型时,只需实现以下 6 个标准函数接口,框架代码零修改: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t>encode_frames(images)</w:t>
            </w:r>
          </w:p>
        </w:tc>
        <w:tc>
          <w:tcPr>
            <w:tcW w:type="dxa" w:w="2160"/>
          </w:tcPr>
          <w:p>
            <w:r>
              <w:t>视觉特征提取</w:t>
            </w:r>
          </w:p>
        </w:tc>
        <w:tc>
          <w:tcPr>
            <w:tcW w:type="dxa" w:w="2160"/>
          </w:tcPr>
          <w:p>
            <w:r>
              <w:t>RGB图像列表</w:t>
            </w:r>
          </w:p>
        </w:tc>
        <w:tc>
          <w:tcPr>
            <w:tcW w:type="dxa" w:w="2160"/>
          </w:tcPr>
          <w:p>
            <w:r>
              <w:t>特征向量 [N, D]</w:t>
            </w:r>
          </w:p>
        </w:tc>
      </w:tr>
      <w:tr>
        <w:tc>
          <w:tcPr>
            <w:tcW w:type="dxa" w:w="2160"/>
          </w:tcPr>
          <w:p>
            <w:r>
              <w:t>encode_text(texts)</w:t>
            </w:r>
          </w:p>
        </w:tc>
        <w:tc>
          <w:tcPr>
            <w:tcW w:type="dxa" w:w="2160"/>
          </w:tcPr>
          <w:p>
            <w:r>
              <w:t>文本特征提取</w:t>
            </w:r>
          </w:p>
        </w:tc>
        <w:tc>
          <w:tcPr>
            <w:tcW w:type="dxa" w:w="2160"/>
          </w:tcPr>
          <w:p>
            <w:r>
              <w:t>文本字符串列表</w:t>
            </w:r>
          </w:p>
        </w:tc>
        <w:tc>
          <w:tcPr>
            <w:tcW w:type="dxa" w:w="2160"/>
          </w:tcPr>
          <w:p>
            <w:r>
              <w:t>特征向量 [N, D]</w:t>
            </w:r>
          </w:p>
        </w:tc>
      </w:tr>
      <w:tr>
        <w:tc>
          <w:tcPr>
            <w:tcW w:type="dxa" w:w="2160"/>
          </w:tcPr>
          <w:p>
            <w:r>
              <w:t>detect(images)</w:t>
            </w:r>
          </w:p>
        </w:tc>
        <w:tc>
          <w:tcPr>
            <w:tcW w:type="dxa" w:w="2160"/>
          </w:tcPr>
          <w:p>
            <w:r>
              <w:t>人脸检测</w:t>
            </w:r>
          </w:p>
        </w:tc>
        <w:tc>
          <w:tcPr>
            <w:tcW w:type="dxa" w:w="2160"/>
          </w:tcPr>
          <w:p>
            <w:r>
              <w:t>RGB图像列表</w:t>
            </w:r>
          </w:p>
        </w:tc>
        <w:tc>
          <w:tcPr>
            <w:tcW w:type="dxa" w:w="2160"/>
          </w:tcPr>
          <w:p>
            <w:r>
              <w:t>(有人脸, 置信度)</w:t>
            </w:r>
          </w:p>
        </w:tc>
      </w:tr>
      <w:tr>
        <w:tc>
          <w:tcPr>
            <w:tcW w:type="dxa" w:w="2160"/>
          </w:tcPr>
          <w:p>
            <w:r>
              <w:t>embed(images)</w:t>
            </w:r>
          </w:p>
        </w:tc>
        <w:tc>
          <w:tcPr>
            <w:tcW w:type="dxa" w:w="2160"/>
          </w:tcPr>
          <w:p>
            <w:r>
              <w:t>人脸识别</w:t>
            </w:r>
          </w:p>
        </w:tc>
        <w:tc>
          <w:tcPr>
            <w:tcW w:type="dxa" w:w="2160"/>
          </w:tcPr>
          <w:p>
            <w:r>
              <w:t>RGB图像列表</w:t>
            </w:r>
          </w:p>
        </w:tc>
        <w:tc>
          <w:tcPr>
            <w:tcW w:type="dxa" w:w="2160"/>
          </w:tcPr>
          <w:p>
            <w:r>
              <w:t>人脸特征 [N, D]</w:t>
            </w:r>
          </w:p>
        </w:tc>
      </w:tr>
      <w:tr>
        <w:tc>
          <w:tcPr>
            <w:tcW w:type="dxa" w:w="2160"/>
          </w:tcPr>
          <w:p>
            <w:r>
              <w:t>score(images)</w:t>
            </w:r>
          </w:p>
        </w:tc>
        <w:tc>
          <w:tcPr>
            <w:tcW w:type="dxa" w:w="2160"/>
          </w:tcPr>
          <w:p>
            <w:r>
              <w:t>高光检测</w:t>
            </w:r>
          </w:p>
        </w:tc>
        <w:tc>
          <w:tcPr>
            <w:tcW w:type="dxa" w:w="2160"/>
          </w:tcPr>
          <w:p>
            <w:r>
              <w:t>RGB图像列表</w:t>
            </w:r>
          </w:p>
        </w:tc>
        <w:tc>
          <w:tcPr>
            <w:tcW w:type="dxa" w:w="2160"/>
          </w:tcPr>
          <w:p>
            <w:r>
              <w:t>显著性分数 [N]</w:t>
            </w:r>
          </w:p>
        </w:tc>
      </w:tr>
      <w:tr>
        <w:tc>
          <w:tcPr>
            <w:tcW w:type="dxa" w:w="2160"/>
          </w:tcPr>
          <w:p>
            <w:r>
              <w:t>classify(images)</w:t>
            </w:r>
          </w:p>
        </w:tc>
        <w:tc>
          <w:tcPr>
            <w:tcW w:type="dxa" w:w="2160"/>
          </w:tcPr>
          <w:p>
            <w:r>
              <w:t>场景分类</w:t>
            </w:r>
          </w:p>
        </w:tc>
        <w:tc>
          <w:tcPr>
            <w:tcW w:type="dxa" w:w="2160"/>
          </w:tcPr>
          <w:p>
            <w:r>
              <w:t>RGB图像列表</w:t>
            </w:r>
          </w:p>
        </w:tc>
        <w:tc>
          <w:tcPr>
            <w:tcW w:type="dxa" w:w="2160"/>
          </w:tcPr>
          <w:p>
            <w:r>
              <w:t>场景标签列表</w:t>
            </w:r>
          </w:p>
        </w:tc>
      </w:tr>
    </w:tbl>
    <w:p/>
    <w:p>
      <w:pPr>
        <w:jc w:val="center"/>
      </w:pPr>
      <w:r>
        <w:rPr>
          <w:i/>
          <w:color w:val="646464"/>
        </w:rPr>
        <w:t>LiteVTR++ - 让每一次模型调用都值回票价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